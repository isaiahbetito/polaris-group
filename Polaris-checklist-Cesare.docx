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A653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>Ciao Mara,</w:t>
      </w:r>
    </w:p>
    <w:p w14:paraId="3CB3A8B3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>di seguito quello che mi serve da te e dal gruppo per fare il sito + LinkedIn.</w:t>
      </w:r>
    </w:p>
    <w:p w14:paraId="535BC01B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b/>
          <w:bCs/>
          <w:sz w:val="24"/>
          <w:szCs w:val="24"/>
          <w:lang w:val="it-IT"/>
        </w:rPr>
        <w:t>1. Cognome + Link LinkedIn</w:t>
      </w:r>
    </w:p>
    <w:p w14:paraId="01E5A6ED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>Mi potresti scrivere i cognomi e mandare tutti i link LinkedIn della vostra squadra?</w:t>
      </w:r>
    </w:p>
    <w:p w14:paraId="624180C7" w14:textId="77777777" w:rsidR="00D31F11" w:rsidRPr="00D31F11" w:rsidRDefault="00D31F11" w:rsidP="00D31F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>Cesare Trebeschi: https://www.linkedin.com/in/cesare-t-b4055b80/</w:t>
      </w:r>
    </w:p>
    <w:p w14:paraId="05F6325B" w14:textId="77777777" w:rsidR="00D31F11" w:rsidRPr="00D31F11" w:rsidRDefault="00D31F11" w:rsidP="00D31F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sz w:val="24"/>
          <w:szCs w:val="24"/>
        </w:rPr>
        <w:t>Cristina</w:t>
      </w:r>
    </w:p>
    <w:p w14:paraId="50F6924B" w14:textId="77777777" w:rsidR="00D31F11" w:rsidRPr="00D31F11" w:rsidRDefault="00D31F11" w:rsidP="00D31F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sz w:val="24"/>
          <w:szCs w:val="24"/>
        </w:rPr>
        <w:t>Alessio</w:t>
      </w:r>
    </w:p>
    <w:p w14:paraId="1E571ACB" w14:textId="77777777" w:rsidR="00D31F11" w:rsidRPr="00D31F11" w:rsidRDefault="00D31F11" w:rsidP="00D31F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sz w:val="24"/>
          <w:szCs w:val="24"/>
        </w:rPr>
        <w:t>Gianmaria</w:t>
      </w:r>
    </w:p>
    <w:p w14:paraId="0EABA588" w14:textId="77777777" w:rsidR="00D31F11" w:rsidRPr="00D31F11" w:rsidRDefault="00D31F11" w:rsidP="00D31F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sz w:val="24"/>
          <w:szCs w:val="24"/>
        </w:rPr>
        <w:t>Mara</w:t>
      </w:r>
    </w:p>
    <w:p w14:paraId="69FA0654" w14:textId="77777777" w:rsidR="00D31F11" w:rsidRPr="00D31F11" w:rsidRDefault="00D31F11" w:rsidP="00D31F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sz w:val="24"/>
          <w:szCs w:val="24"/>
        </w:rPr>
        <w:t>Paola</w:t>
      </w:r>
    </w:p>
    <w:p w14:paraId="37D1C000" w14:textId="77777777" w:rsidR="00D31F11" w:rsidRPr="00D31F11" w:rsidRDefault="00D31F11" w:rsidP="00D31F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sz w:val="24"/>
          <w:szCs w:val="24"/>
        </w:rPr>
        <w:t>Andrea</w:t>
      </w:r>
    </w:p>
    <w:p w14:paraId="04BF80AB" w14:textId="77777777" w:rsidR="00D31F11" w:rsidRPr="00D31F11" w:rsidRDefault="00D31F11" w:rsidP="00D31F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sz w:val="24"/>
          <w:szCs w:val="24"/>
        </w:rPr>
        <w:t>Giovanni</w:t>
      </w:r>
    </w:p>
    <w:p w14:paraId="41B7CA3B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b/>
          <w:bCs/>
          <w:sz w:val="24"/>
          <w:szCs w:val="24"/>
        </w:rPr>
        <w:t>2. Foto del team</w:t>
      </w:r>
    </w:p>
    <w:p w14:paraId="42D6166B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 xml:space="preserve">Mi potresti mandare le foto (il più possibile professionali) </w:t>
      </w:r>
      <w:proofErr w:type="gramStart"/>
      <w:r w:rsidRPr="00D31F11">
        <w:rPr>
          <w:rFonts w:eastAsia="Times New Roman" w:cs="Calibri"/>
          <w:sz w:val="24"/>
          <w:szCs w:val="24"/>
          <w:lang w:val="it-IT"/>
        </w:rPr>
        <w:t>del vostro team</w:t>
      </w:r>
      <w:proofErr w:type="gramEnd"/>
      <w:r w:rsidRPr="00D31F11">
        <w:rPr>
          <w:rFonts w:eastAsia="Times New Roman" w:cs="Calibri"/>
          <w:sz w:val="24"/>
          <w:szCs w:val="24"/>
          <w:lang w:val="it-IT"/>
        </w:rPr>
        <w:t>? Se non sono professionali va bene lo stesso, anche un selfie. Posso provare con l'AI, ma il viso deve essere il più possibile visibile e realistico, altrimenti poi non si riconoscono le persone.</w:t>
      </w:r>
    </w:p>
    <w:p w14:paraId="2A26F0AC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b/>
          <w:bCs/>
          <w:sz w:val="24"/>
          <w:szCs w:val="24"/>
          <w:lang w:val="it-IT"/>
        </w:rPr>
        <w:t>3. Titoli lavorativi</w:t>
      </w:r>
    </w:p>
    <w:p w14:paraId="32EBBC3E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>Mi potresti scrivere il titolo / la responsabilità precisa di ognuno?</w:t>
      </w:r>
    </w:p>
    <w:p w14:paraId="18A1747C" w14:textId="77777777" w:rsidR="00D31F11" w:rsidRPr="00D31F11" w:rsidRDefault="00D31F11" w:rsidP="00D31F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sz w:val="24"/>
          <w:szCs w:val="24"/>
        </w:rPr>
        <w:t>Cesare: CEO</w:t>
      </w:r>
    </w:p>
    <w:p w14:paraId="04FE8A59" w14:textId="77777777" w:rsidR="00D31F11" w:rsidRPr="00D31F11" w:rsidRDefault="00D31F11" w:rsidP="00D31F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sz w:val="24"/>
          <w:szCs w:val="24"/>
        </w:rPr>
        <w:t>Cristina</w:t>
      </w:r>
    </w:p>
    <w:p w14:paraId="340E2EE2" w14:textId="77777777" w:rsidR="00D31F11" w:rsidRPr="00D31F11" w:rsidRDefault="00D31F11" w:rsidP="00D31F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sz w:val="24"/>
          <w:szCs w:val="24"/>
        </w:rPr>
        <w:t>Alessio</w:t>
      </w:r>
    </w:p>
    <w:p w14:paraId="1F295092" w14:textId="77777777" w:rsidR="00D31F11" w:rsidRPr="00D31F11" w:rsidRDefault="00D31F11" w:rsidP="00D31F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sz w:val="24"/>
          <w:szCs w:val="24"/>
        </w:rPr>
        <w:t>Gianmaria</w:t>
      </w:r>
    </w:p>
    <w:p w14:paraId="0F04BAEC" w14:textId="77777777" w:rsidR="00D31F11" w:rsidRPr="00D31F11" w:rsidRDefault="00D31F11" w:rsidP="00D31F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sz w:val="24"/>
          <w:szCs w:val="24"/>
        </w:rPr>
        <w:t>Mara</w:t>
      </w:r>
    </w:p>
    <w:p w14:paraId="4383A6F5" w14:textId="77777777" w:rsidR="00D31F11" w:rsidRPr="00D31F11" w:rsidRDefault="00D31F11" w:rsidP="00D31F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sz w:val="24"/>
          <w:szCs w:val="24"/>
        </w:rPr>
        <w:t>Paola</w:t>
      </w:r>
    </w:p>
    <w:p w14:paraId="2CA8D9D3" w14:textId="77777777" w:rsidR="00D31F11" w:rsidRPr="00D31F11" w:rsidRDefault="00D31F11" w:rsidP="00D31F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sz w:val="24"/>
          <w:szCs w:val="24"/>
        </w:rPr>
        <w:t>Andrea</w:t>
      </w:r>
    </w:p>
    <w:p w14:paraId="64B93ECE" w14:textId="77777777" w:rsidR="00D31F11" w:rsidRPr="00D31F11" w:rsidRDefault="00D31F11" w:rsidP="00D31F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sz w:val="24"/>
          <w:szCs w:val="24"/>
        </w:rPr>
        <w:t>Giovanni</w:t>
      </w:r>
    </w:p>
    <w:p w14:paraId="31AB45CB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b/>
          <w:bCs/>
          <w:sz w:val="24"/>
          <w:szCs w:val="24"/>
        </w:rPr>
        <w:t xml:space="preserve">4. </w:t>
      </w:r>
      <w:proofErr w:type="spellStart"/>
      <w:r w:rsidRPr="00D31F11">
        <w:rPr>
          <w:rFonts w:eastAsia="Times New Roman" w:cs="Calibri"/>
          <w:b/>
          <w:bCs/>
          <w:sz w:val="24"/>
          <w:szCs w:val="24"/>
        </w:rPr>
        <w:t>Biografia</w:t>
      </w:r>
      <w:proofErr w:type="spellEnd"/>
    </w:p>
    <w:p w14:paraId="12A1583D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 xml:space="preserve">Per ciascuna delle persone </w:t>
      </w:r>
      <w:proofErr w:type="gramStart"/>
      <w:r w:rsidRPr="00D31F11">
        <w:rPr>
          <w:rFonts w:eastAsia="Times New Roman" w:cs="Calibri"/>
          <w:sz w:val="24"/>
          <w:szCs w:val="24"/>
          <w:lang w:val="it-IT"/>
        </w:rPr>
        <w:t>del team</w:t>
      </w:r>
      <w:proofErr w:type="gramEnd"/>
      <w:r w:rsidRPr="00D31F11">
        <w:rPr>
          <w:rFonts w:eastAsia="Times New Roman" w:cs="Calibri"/>
          <w:sz w:val="24"/>
          <w:szCs w:val="24"/>
          <w:lang w:val="it-IT"/>
        </w:rPr>
        <w:t xml:space="preserve"> mi serve una </w:t>
      </w:r>
      <w:proofErr w:type="spellStart"/>
      <w:r w:rsidRPr="00D31F11">
        <w:rPr>
          <w:rFonts w:eastAsia="Times New Roman" w:cs="Calibri"/>
          <w:sz w:val="24"/>
          <w:szCs w:val="24"/>
          <w:lang w:val="it-IT"/>
        </w:rPr>
        <w:t>bio</w:t>
      </w:r>
      <w:proofErr w:type="spellEnd"/>
      <w:r w:rsidRPr="00D31F11">
        <w:rPr>
          <w:rFonts w:eastAsia="Times New Roman" w:cs="Calibri"/>
          <w:sz w:val="24"/>
          <w:szCs w:val="24"/>
          <w:lang w:val="it-IT"/>
        </w:rPr>
        <w:t xml:space="preserve"> breve, più una o due frasi su cosa fanno in Polaris:</w:t>
      </w:r>
    </w:p>
    <w:p w14:paraId="52C2C751" w14:textId="77777777" w:rsidR="00D31F11" w:rsidRPr="00D31F11" w:rsidRDefault="00D31F11" w:rsidP="00D31F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>In cosa sono particolarmente bravi (la specialità che li distingue)</w:t>
      </w:r>
    </w:p>
    <w:p w14:paraId="1565603F" w14:textId="77777777" w:rsidR="00D31F11" w:rsidRPr="00D31F11" w:rsidRDefault="00D31F11" w:rsidP="00D31F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>Anno in cui hanno iniziato in Polaris</w:t>
      </w:r>
    </w:p>
    <w:p w14:paraId="6D2A00FD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b/>
          <w:bCs/>
          <w:sz w:val="24"/>
          <w:szCs w:val="24"/>
          <w:lang w:val="it-IT"/>
        </w:rPr>
        <w:t>5. La storia di Cesare</w:t>
      </w:r>
    </w:p>
    <w:p w14:paraId="7F74DB46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lastRenderedPageBreak/>
        <w:t>Sarebbe ottimo costruire una pagina dedicata solo a Cesare, un po' sulla sua vita. In questo caso mi servirebbe un messaggio vocale o una risposta scritta alle seguenti domande:</w:t>
      </w:r>
    </w:p>
    <w:p w14:paraId="410D05E4" w14:textId="77777777" w:rsidR="00D31F11" w:rsidRPr="00D31F11" w:rsidRDefault="00D31F11" w:rsidP="00D31F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>L'origine: come hai iniziato, qual è stato il primo incarico che ti ha segnato</w:t>
      </w:r>
    </w:p>
    <w:p w14:paraId="2BA7C03D" w14:textId="77777777" w:rsidR="00D31F11" w:rsidRPr="00D31F11" w:rsidRDefault="00D31F11" w:rsidP="00D31F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sz w:val="24"/>
          <w:szCs w:val="24"/>
        </w:rPr>
        <w:t xml:space="preserve">Cosa </w:t>
      </w:r>
      <w:proofErr w:type="spellStart"/>
      <w:r w:rsidRPr="00D31F11">
        <w:rPr>
          <w:rFonts w:eastAsia="Times New Roman" w:cs="Calibri"/>
          <w:sz w:val="24"/>
          <w:szCs w:val="24"/>
        </w:rPr>
        <w:t>hai</w:t>
      </w:r>
      <w:proofErr w:type="spellEnd"/>
      <w:r w:rsidRPr="00D31F11">
        <w:rPr>
          <w:rFonts w:eastAsia="Times New Roman" w:cs="Calibri"/>
          <w:sz w:val="24"/>
          <w:szCs w:val="24"/>
        </w:rPr>
        <w:t xml:space="preserve"> </w:t>
      </w:r>
      <w:proofErr w:type="spellStart"/>
      <w:r w:rsidRPr="00D31F11">
        <w:rPr>
          <w:rFonts w:eastAsia="Times New Roman" w:cs="Calibri"/>
          <w:sz w:val="24"/>
          <w:szCs w:val="24"/>
        </w:rPr>
        <w:t>imparato</w:t>
      </w:r>
      <w:proofErr w:type="spellEnd"/>
      <w:r w:rsidRPr="00D31F11">
        <w:rPr>
          <w:rFonts w:eastAsia="Times New Roman" w:cs="Calibri"/>
          <w:sz w:val="24"/>
          <w:szCs w:val="24"/>
        </w:rPr>
        <w:t xml:space="preserve"> </w:t>
      </w:r>
      <w:proofErr w:type="spellStart"/>
      <w:r w:rsidRPr="00D31F11">
        <w:rPr>
          <w:rFonts w:eastAsia="Times New Roman" w:cs="Calibri"/>
          <w:sz w:val="24"/>
          <w:szCs w:val="24"/>
        </w:rPr>
        <w:t>sul</w:t>
      </w:r>
      <w:proofErr w:type="spellEnd"/>
      <w:r w:rsidRPr="00D31F11">
        <w:rPr>
          <w:rFonts w:eastAsia="Times New Roman" w:cs="Calibri"/>
          <w:sz w:val="24"/>
          <w:szCs w:val="24"/>
        </w:rPr>
        <w:t xml:space="preserve"> campo</w:t>
      </w:r>
    </w:p>
    <w:p w14:paraId="5D86B7C7" w14:textId="77777777" w:rsidR="00D31F11" w:rsidRPr="00D31F11" w:rsidRDefault="00D31F11" w:rsidP="00D31F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>Perché Polaris esiste oggi, cosa stai costruendo</w:t>
      </w:r>
    </w:p>
    <w:p w14:paraId="14454269" w14:textId="77777777" w:rsidR="00D31F11" w:rsidRPr="00D31F11" w:rsidRDefault="00D31F11" w:rsidP="00D31F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>Una nota personale: una passione, un libro che consigli, un hobby (qualcosa che ti renda umano senza diventare informale)</w:t>
      </w:r>
    </w:p>
    <w:p w14:paraId="401165F3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 xml:space="preserve">Inoltre, mi serve </w:t>
      </w:r>
      <w:proofErr w:type="gramStart"/>
      <w:r w:rsidRPr="00D31F11">
        <w:rPr>
          <w:rFonts w:eastAsia="Times New Roman" w:cs="Calibri"/>
          <w:sz w:val="24"/>
          <w:szCs w:val="24"/>
          <w:lang w:val="it-IT"/>
        </w:rPr>
        <w:t>una quote</w:t>
      </w:r>
      <w:proofErr w:type="gramEnd"/>
      <w:r w:rsidRPr="00D31F11">
        <w:rPr>
          <w:rFonts w:eastAsia="Times New Roman" w:cs="Calibri"/>
          <w:sz w:val="24"/>
          <w:szCs w:val="24"/>
          <w:lang w:val="it-IT"/>
        </w:rPr>
        <w:t>: qualcosa che ripeti spesso a chi ti chiede consigli. Quella frase diventerà la citazione sulla tua pagina.</w:t>
      </w:r>
    </w:p>
    <w:p w14:paraId="7680F0C4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b/>
          <w:bCs/>
          <w:sz w:val="24"/>
          <w:szCs w:val="24"/>
          <w:lang w:val="it-IT"/>
        </w:rPr>
        <w:t>6. Casi studio</w:t>
      </w:r>
    </w:p>
    <w:p w14:paraId="4BA19912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sz w:val="24"/>
          <w:szCs w:val="24"/>
          <w:lang w:val="it-IT"/>
        </w:rPr>
        <w:t xml:space="preserve">Sarebbe ottimo riuscire a raccontare 2-3 storie reali dal punto di vista del cliente, con una struttura semplice: problema → soluzione → risultato. </w:t>
      </w:r>
      <w:r w:rsidRPr="00D31F11">
        <w:rPr>
          <w:rFonts w:eastAsia="Times New Roman" w:cs="Calibri"/>
          <w:sz w:val="24"/>
          <w:szCs w:val="24"/>
        </w:rPr>
        <w:t xml:space="preserve">Non </w:t>
      </w:r>
      <w:proofErr w:type="spellStart"/>
      <w:r w:rsidRPr="00D31F11">
        <w:rPr>
          <w:rFonts w:eastAsia="Times New Roman" w:cs="Calibri"/>
          <w:sz w:val="24"/>
          <w:szCs w:val="24"/>
        </w:rPr>
        <w:t>servono</w:t>
      </w:r>
      <w:proofErr w:type="spellEnd"/>
      <w:r w:rsidRPr="00D31F11">
        <w:rPr>
          <w:rFonts w:eastAsia="Times New Roman" w:cs="Calibri"/>
          <w:sz w:val="24"/>
          <w:szCs w:val="24"/>
        </w:rPr>
        <w:t xml:space="preserve"> </w:t>
      </w:r>
      <w:proofErr w:type="spellStart"/>
      <w:r w:rsidRPr="00D31F11">
        <w:rPr>
          <w:rFonts w:eastAsia="Times New Roman" w:cs="Calibri"/>
          <w:sz w:val="24"/>
          <w:szCs w:val="24"/>
        </w:rPr>
        <w:t>nomi</w:t>
      </w:r>
      <w:proofErr w:type="spellEnd"/>
      <w:r w:rsidRPr="00D31F11">
        <w:rPr>
          <w:rFonts w:eastAsia="Times New Roman" w:cs="Calibri"/>
          <w:sz w:val="24"/>
          <w:szCs w:val="24"/>
        </w:rPr>
        <w:t xml:space="preserve"> (</w:t>
      </w:r>
      <w:proofErr w:type="spellStart"/>
      <w:r w:rsidRPr="00D31F11">
        <w:rPr>
          <w:rFonts w:eastAsia="Times New Roman" w:cs="Calibri"/>
          <w:sz w:val="24"/>
          <w:szCs w:val="24"/>
        </w:rPr>
        <w:t>anonimo</w:t>
      </w:r>
      <w:proofErr w:type="spellEnd"/>
      <w:r w:rsidRPr="00D31F11">
        <w:rPr>
          <w:rFonts w:eastAsia="Times New Roman" w:cs="Calibri"/>
          <w:sz w:val="24"/>
          <w:szCs w:val="24"/>
        </w:rPr>
        <w:t xml:space="preserve"> </w:t>
      </w:r>
      <w:proofErr w:type="spellStart"/>
      <w:r w:rsidRPr="00D31F11">
        <w:rPr>
          <w:rFonts w:eastAsia="Times New Roman" w:cs="Calibri"/>
          <w:sz w:val="24"/>
          <w:szCs w:val="24"/>
        </w:rPr>
        <w:t>va</w:t>
      </w:r>
      <w:proofErr w:type="spellEnd"/>
      <w:r w:rsidRPr="00D31F11">
        <w:rPr>
          <w:rFonts w:eastAsia="Times New Roman" w:cs="Calibri"/>
          <w:sz w:val="24"/>
          <w:szCs w:val="24"/>
        </w:rPr>
        <w:t xml:space="preserve"> bene).</w:t>
      </w:r>
    </w:p>
    <w:p w14:paraId="117A29C6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sz w:val="24"/>
          <w:szCs w:val="24"/>
        </w:rPr>
        <w:t>Idee di mix:</w:t>
      </w:r>
    </w:p>
    <w:p w14:paraId="16A1496E" w14:textId="77777777" w:rsidR="00D31F11" w:rsidRPr="00D31F11" w:rsidRDefault="00D31F11" w:rsidP="00D31F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sz w:val="24"/>
          <w:szCs w:val="24"/>
        </w:rPr>
        <w:t xml:space="preserve">Un </w:t>
      </w:r>
      <w:proofErr w:type="spellStart"/>
      <w:r w:rsidRPr="00D31F11">
        <w:rPr>
          <w:rFonts w:eastAsia="Times New Roman" w:cs="Calibri"/>
          <w:sz w:val="24"/>
          <w:szCs w:val="24"/>
        </w:rPr>
        <w:t>caso</w:t>
      </w:r>
      <w:proofErr w:type="spellEnd"/>
      <w:r w:rsidRPr="00D31F11">
        <w:rPr>
          <w:rFonts w:eastAsia="Times New Roman" w:cs="Calibri"/>
          <w:sz w:val="24"/>
          <w:szCs w:val="24"/>
        </w:rPr>
        <w:t xml:space="preserve"> di </w:t>
      </w:r>
      <w:proofErr w:type="spellStart"/>
      <w:r w:rsidRPr="00D31F11">
        <w:rPr>
          <w:rFonts w:eastAsia="Times New Roman" w:cs="Calibri"/>
          <w:sz w:val="24"/>
          <w:szCs w:val="24"/>
        </w:rPr>
        <w:t>formazione</w:t>
      </w:r>
      <w:proofErr w:type="spellEnd"/>
      <w:r w:rsidRPr="00D31F11">
        <w:rPr>
          <w:rFonts w:eastAsia="Times New Roman" w:cs="Calibri"/>
          <w:sz w:val="24"/>
          <w:szCs w:val="24"/>
        </w:rPr>
        <w:t xml:space="preserve"> </w:t>
      </w:r>
      <w:proofErr w:type="spellStart"/>
      <w:r w:rsidRPr="00D31F11">
        <w:rPr>
          <w:rFonts w:eastAsia="Times New Roman" w:cs="Calibri"/>
          <w:sz w:val="24"/>
          <w:szCs w:val="24"/>
        </w:rPr>
        <w:t>obbligatoria</w:t>
      </w:r>
      <w:proofErr w:type="spellEnd"/>
    </w:p>
    <w:p w14:paraId="448AB2CA" w14:textId="77777777" w:rsidR="00D31F11" w:rsidRPr="00D31F11" w:rsidRDefault="00D31F11" w:rsidP="00D31F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sz w:val="24"/>
          <w:szCs w:val="24"/>
        </w:rPr>
        <w:t xml:space="preserve">Un </w:t>
      </w:r>
      <w:proofErr w:type="spellStart"/>
      <w:r w:rsidRPr="00D31F11">
        <w:rPr>
          <w:rFonts w:eastAsia="Times New Roman" w:cs="Calibri"/>
          <w:sz w:val="24"/>
          <w:szCs w:val="24"/>
        </w:rPr>
        <w:t>caso</w:t>
      </w:r>
      <w:proofErr w:type="spellEnd"/>
      <w:r w:rsidRPr="00D31F11">
        <w:rPr>
          <w:rFonts w:eastAsia="Times New Roman" w:cs="Calibri"/>
          <w:sz w:val="24"/>
          <w:szCs w:val="24"/>
        </w:rPr>
        <w:t xml:space="preserve"> di invoice trading</w:t>
      </w:r>
    </w:p>
    <w:p w14:paraId="17F9C135" w14:textId="77777777" w:rsidR="00D31F11" w:rsidRPr="00D31F11" w:rsidRDefault="00D31F11" w:rsidP="00D31F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sz w:val="24"/>
          <w:szCs w:val="24"/>
        </w:rPr>
        <w:t xml:space="preserve">Un </w:t>
      </w:r>
      <w:proofErr w:type="spellStart"/>
      <w:r w:rsidRPr="00D31F11">
        <w:rPr>
          <w:rFonts w:eastAsia="Times New Roman" w:cs="Calibri"/>
          <w:sz w:val="24"/>
          <w:szCs w:val="24"/>
        </w:rPr>
        <w:t>caso</w:t>
      </w:r>
      <w:proofErr w:type="spellEnd"/>
      <w:r w:rsidRPr="00D31F11">
        <w:rPr>
          <w:rFonts w:eastAsia="Times New Roman" w:cs="Calibri"/>
          <w:sz w:val="24"/>
          <w:szCs w:val="24"/>
        </w:rPr>
        <w:t xml:space="preserve"> di advisory</w:t>
      </w:r>
    </w:p>
    <w:p w14:paraId="6375CF37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>Per ognuno: 3 paragrafi brevi. Esempio: il problema in tre righe, la soluzione in tre righe, il risultato (anche solo qualitativo va bene) in tre righe.</w:t>
      </w:r>
    </w:p>
    <w:p w14:paraId="399B5D54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>Se si possono mettere i loghi, meglio.</w:t>
      </w:r>
    </w:p>
    <w:p w14:paraId="18582C05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b/>
          <w:bCs/>
          <w:sz w:val="24"/>
          <w:szCs w:val="24"/>
          <w:lang w:val="it-IT"/>
        </w:rPr>
        <w:t>7. Testimonianze clienti</w:t>
      </w:r>
    </w:p>
    <w:p w14:paraId="099D80C1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>Sarebbe ottimo se riuscissimo ad avere delle testimonianze vere dai clienti: una o due frasi a testa, con nome, ruolo e azienda.</w:t>
      </w:r>
    </w:p>
    <w:p w14:paraId="7A6123C8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>Suggerimento pratico: mando io tre brevi richieste di testimonianza (proponete voi le bozze, il cliente le rivede e te le ridà).</w:t>
      </w:r>
    </w:p>
    <w:p w14:paraId="7BA6AE48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>Se si possono mettere i loghi, meglio.</w:t>
      </w:r>
    </w:p>
    <w:p w14:paraId="4478FF4F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b/>
          <w:bCs/>
          <w:sz w:val="24"/>
          <w:szCs w:val="24"/>
        </w:rPr>
        <w:t xml:space="preserve">8. </w:t>
      </w:r>
      <w:proofErr w:type="spellStart"/>
      <w:r w:rsidRPr="00D31F11">
        <w:rPr>
          <w:rFonts w:eastAsia="Times New Roman" w:cs="Calibri"/>
          <w:b/>
          <w:bCs/>
          <w:sz w:val="24"/>
          <w:szCs w:val="24"/>
        </w:rPr>
        <w:t>Contatti</w:t>
      </w:r>
      <w:proofErr w:type="spellEnd"/>
    </w:p>
    <w:p w14:paraId="70E75CFA" w14:textId="77777777" w:rsidR="00D31F11" w:rsidRPr="00D31F11" w:rsidRDefault="00D31F11" w:rsidP="00D31F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>Numero di telefono dell'ufficio (e/o numero verde se esiste)</w:t>
      </w:r>
    </w:p>
    <w:p w14:paraId="76E6D682" w14:textId="77777777" w:rsidR="00D31F11" w:rsidRPr="00D31F11" w:rsidRDefault="00D31F11" w:rsidP="00D31F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>Indirizzo completo della sede di Crema</w:t>
      </w:r>
    </w:p>
    <w:p w14:paraId="10C02474" w14:textId="77777777" w:rsidR="00D31F11" w:rsidRPr="00D31F11" w:rsidRDefault="00D31F11" w:rsidP="00D31F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 xml:space="preserve">Conferma </w:t>
      </w:r>
      <w:proofErr w:type="gramStart"/>
      <w:r w:rsidRPr="00D31F11">
        <w:rPr>
          <w:rFonts w:eastAsia="Times New Roman" w:cs="Calibri"/>
          <w:sz w:val="24"/>
          <w:szCs w:val="24"/>
          <w:lang w:val="it-IT"/>
        </w:rPr>
        <w:t>email</w:t>
      </w:r>
      <w:proofErr w:type="gramEnd"/>
      <w:r w:rsidRPr="00D31F11">
        <w:rPr>
          <w:rFonts w:eastAsia="Times New Roman" w:cs="Calibri"/>
          <w:sz w:val="24"/>
          <w:szCs w:val="24"/>
          <w:lang w:val="it-IT"/>
        </w:rPr>
        <w:t>: info@polaris-group.it va bene? E candidature@polaris-group.it è attiva?</w:t>
      </w:r>
    </w:p>
    <w:p w14:paraId="364326EB" w14:textId="77777777" w:rsidR="00D31F11" w:rsidRPr="00D31F11" w:rsidRDefault="00D31F11" w:rsidP="00D31F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 xml:space="preserve">Eventuali altre </w:t>
      </w:r>
      <w:proofErr w:type="gramStart"/>
      <w:r w:rsidRPr="00D31F11">
        <w:rPr>
          <w:rFonts w:eastAsia="Times New Roman" w:cs="Calibri"/>
          <w:sz w:val="24"/>
          <w:szCs w:val="24"/>
          <w:lang w:val="it-IT"/>
        </w:rPr>
        <w:t>email</w:t>
      </w:r>
      <w:proofErr w:type="gramEnd"/>
      <w:r w:rsidRPr="00D31F11">
        <w:rPr>
          <w:rFonts w:eastAsia="Times New Roman" w:cs="Calibri"/>
          <w:sz w:val="24"/>
          <w:szCs w:val="24"/>
          <w:lang w:val="it-IT"/>
        </w:rPr>
        <w:t xml:space="preserve"> pubbliche (es. una mail diretta tua per richieste qualificate)</w:t>
      </w:r>
    </w:p>
    <w:p w14:paraId="4938E8BA" w14:textId="77777777" w:rsidR="00D31F11" w:rsidRPr="00D31F11" w:rsidRDefault="00D31F11" w:rsidP="00D31F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lastRenderedPageBreak/>
        <w:t>Orari di apertura dell'ufficio, se serve</w:t>
      </w:r>
    </w:p>
    <w:p w14:paraId="2744FBDE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b/>
          <w:bCs/>
          <w:sz w:val="24"/>
          <w:szCs w:val="24"/>
          <w:lang w:val="it-IT"/>
        </w:rPr>
        <w:t>9. Privacy e Cookie</w:t>
      </w:r>
    </w:p>
    <w:p w14:paraId="1C7F3464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>Mi serve il testo della privacy policy e della cookie policy aggiornati al GDPR. Se il tuo studio legale ne ha già una versione, perfetto; altrimenti posso passarti un template da far vedere al vostro legale.</w:t>
      </w:r>
    </w:p>
    <w:p w14:paraId="57099168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b/>
          <w:bCs/>
          <w:sz w:val="24"/>
          <w:szCs w:val="24"/>
        </w:rPr>
        <w:t xml:space="preserve">10. </w:t>
      </w:r>
      <w:proofErr w:type="spellStart"/>
      <w:r w:rsidRPr="00D31F11">
        <w:rPr>
          <w:rFonts w:eastAsia="Times New Roman" w:cs="Calibri"/>
          <w:b/>
          <w:bCs/>
          <w:sz w:val="24"/>
          <w:szCs w:val="24"/>
        </w:rPr>
        <w:t>Conferme</w:t>
      </w:r>
      <w:proofErr w:type="spellEnd"/>
      <w:r w:rsidRPr="00D31F11">
        <w:rPr>
          <w:rFonts w:eastAsia="Times New Roman" w:cs="Calibri"/>
          <w:b/>
          <w:bCs/>
          <w:sz w:val="24"/>
          <w:szCs w:val="24"/>
        </w:rPr>
        <w:t xml:space="preserve"> </w:t>
      </w:r>
      <w:proofErr w:type="spellStart"/>
      <w:r w:rsidRPr="00D31F11">
        <w:rPr>
          <w:rFonts w:eastAsia="Times New Roman" w:cs="Calibri"/>
          <w:b/>
          <w:bCs/>
          <w:sz w:val="24"/>
          <w:szCs w:val="24"/>
        </w:rPr>
        <w:t>rapide</w:t>
      </w:r>
      <w:proofErr w:type="spellEnd"/>
      <w:r w:rsidRPr="00D31F11">
        <w:rPr>
          <w:rFonts w:eastAsia="Times New Roman" w:cs="Calibri"/>
          <w:b/>
          <w:bCs/>
          <w:sz w:val="24"/>
          <w:szCs w:val="24"/>
        </w:rPr>
        <w:t xml:space="preserve"> </w:t>
      </w:r>
      <w:proofErr w:type="spellStart"/>
      <w:r w:rsidRPr="00D31F11">
        <w:rPr>
          <w:rFonts w:eastAsia="Times New Roman" w:cs="Calibri"/>
          <w:b/>
          <w:bCs/>
          <w:sz w:val="24"/>
          <w:szCs w:val="24"/>
        </w:rPr>
        <w:t>sul</w:t>
      </w:r>
      <w:proofErr w:type="spellEnd"/>
      <w:r w:rsidRPr="00D31F11">
        <w:rPr>
          <w:rFonts w:eastAsia="Times New Roman" w:cs="Calibri"/>
          <w:b/>
          <w:bCs/>
          <w:sz w:val="24"/>
          <w:szCs w:val="24"/>
        </w:rPr>
        <w:t xml:space="preserve"> </w:t>
      </w:r>
      <w:proofErr w:type="spellStart"/>
      <w:r w:rsidRPr="00D31F11">
        <w:rPr>
          <w:rFonts w:eastAsia="Times New Roman" w:cs="Calibri"/>
          <w:b/>
          <w:bCs/>
          <w:sz w:val="24"/>
          <w:szCs w:val="24"/>
        </w:rPr>
        <w:t>gruppo</w:t>
      </w:r>
      <w:proofErr w:type="spellEnd"/>
    </w:p>
    <w:p w14:paraId="251C1BA6" w14:textId="77777777" w:rsidR="00D31F11" w:rsidRDefault="00D31F11" w:rsidP="00D31F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 xml:space="preserve">Conferma anche: "Polaris HR </w:t>
      </w:r>
      <w:proofErr w:type="spellStart"/>
      <w:r w:rsidRPr="00D31F11">
        <w:rPr>
          <w:rFonts w:eastAsia="Times New Roman" w:cs="Calibri"/>
          <w:sz w:val="24"/>
          <w:szCs w:val="24"/>
          <w:lang w:val="it-IT"/>
        </w:rPr>
        <w:t>srl</w:t>
      </w:r>
      <w:proofErr w:type="spellEnd"/>
      <w:r w:rsidRPr="00D31F11">
        <w:rPr>
          <w:rFonts w:eastAsia="Times New Roman" w:cs="Calibri"/>
          <w:sz w:val="24"/>
          <w:szCs w:val="24"/>
          <w:lang w:val="it-IT"/>
        </w:rPr>
        <w:t xml:space="preserve">" resta come ragione sociale nel </w:t>
      </w:r>
      <w:proofErr w:type="spellStart"/>
      <w:r w:rsidRPr="00D31F11">
        <w:rPr>
          <w:rFonts w:eastAsia="Times New Roman" w:cs="Calibri"/>
          <w:sz w:val="24"/>
          <w:szCs w:val="24"/>
          <w:lang w:val="it-IT"/>
        </w:rPr>
        <w:t>footer</w:t>
      </w:r>
      <w:proofErr w:type="spellEnd"/>
      <w:r w:rsidRPr="00D31F11">
        <w:rPr>
          <w:rFonts w:eastAsia="Times New Roman" w:cs="Calibri"/>
          <w:sz w:val="24"/>
          <w:szCs w:val="24"/>
          <w:lang w:val="it-IT"/>
        </w:rPr>
        <w:t xml:space="preserve">? Hazard </w:t>
      </w:r>
      <w:proofErr w:type="spellStart"/>
      <w:r w:rsidRPr="00D31F11">
        <w:rPr>
          <w:rFonts w:eastAsia="Times New Roman" w:cs="Calibri"/>
          <w:sz w:val="24"/>
          <w:szCs w:val="24"/>
          <w:lang w:val="it-IT"/>
        </w:rPr>
        <w:t>srl</w:t>
      </w:r>
      <w:proofErr w:type="spellEnd"/>
      <w:r w:rsidRPr="00D31F11">
        <w:rPr>
          <w:rFonts w:eastAsia="Times New Roman" w:cs="Calibri"/>
          <w:sz w:val="24"/>
          <w:szCs w:val="24"/>
          <w:lang w:val="it-IT"/>
        </w:rPr>
        <w:t xml:space="preserve"> la possiamo nominare pubblicamente (sotto i servizi di </w:t>
      </w:r>
      <w:proofErr w:type="spellStart"/>
      <w:r w:rsidRPr="00D31F11">
        <w:rPr>
          <w:rFonts w:eastAsia="Times New Roman" w:cs="Calibri"/>
          <w:sz w:val="24"/>
          <w:szCs w:val="24"/>
          <w:lang w:val="it-IT"/>
        </w:rPr>
        <w:t>invoice</w:t>
      </w:r>
      <w:proofErr w:type="spellEnd"/>
      <w:r w:rsidRPr="00D31F11">
        <w:rPr>
          <w:rFonts w:eastAsia="Times New Roman" w:cs="Calibri"/>
          <w:sz w:val="24"/>
          <w:szCs w:val="24"/>
          <w:lang w:val="it-IT"/>
        </w:rPr>
        <w:t xml:space="preserve"> trading e nel </w:t>
      </w:r>
      <w:proofErr w:type="spellStart"/>
      <w:r w:rsidRPr="00D31F11">
        <w:rPr>
          <w:rFonts w:eastAsia="Times New Roman" w:cs="Calibri"/>
          <w:sz w:val="24"/>
          <w:szCs w:val="24"/>
          <w:lang w:val="it-IT"/>
        </w:rPr>
        <w:t>footer</w:t>
      </w:r>
      <w:proofErr w:type="spellEnd"/>
      <w:r w:rsidRPr="00D31F11">
        <w:rPr>
          <w:rFonts w:eastAsia="Times New Roman" w:cs="Calibri"/>
          <w:sz w:val="24"/>
          <w:szCs w:val="24"/>
          <w:lang w:val="it-IT"/>
        </w:rPr>
        <w:t>)?</w:t>
      </w:r>
    </w:p>
    <w:p w14:paraId="5CD9CD62" w14:textId="2294F2DC" w:rsidR="00D31F11" w:rsidRPr="00D31F11" w:rsidRDefault="00D31F11" w:rsidP="00D31F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>
        <w:rPr>
          <w:rFonts w:eastAsia="Times New Roman" w:cs="Calibri"/>
          <w:sz w:val="24"/>
          <w:szCs w:val="24"/>
          <w:lang w:val="it-IT"/>
        </w:rPr>
        <w:t xml:space="preserve">Conferma anche: se possiamo prendere le parole / descrizioni direttamente dal sito in generale come fonte? </w:t>
      </w:r>
    </w:p>
    <w:p w14:paraId="6642F011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b/>
          <w:bCs/>
          <w:sz w:val="24"/>
          <w:szCs w:val="24"/>
        </w:rPr>
        <w:t>11. Tagline</w:t>
      </w:r>
    </w:p>
    <w:p w14:paraId="3100B5B6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 xml:space="preserve">Confermate "La forza della visione, al servizio delle imprese" come </w:t>
      </w:r>
      <w:proofErr w:type="spellStart"/>
      <w:r w:rsidRPr="00D31F11">
        <w:rPr>
          <w:rFonts w:eastAsia="Times New Roman" w:cs="Calibri"/>
          <w:sz w:val="24"/>
          <w:szCs w:val="24"/>
          <w:lang w:val="it-IT"/>
        </w:rPr>
        <w:t>tagline</w:t>
      </w:r>
      <w:proofErr w:type="spellEnd"/>
      <w:r w:rsidRPr="00D31F11">
        <w:rPr>
          <w:rFonts w:eastAsia="Times New Roman" w:cs="Calibri"/>
          <w:sz w:val="24"/>
          <w:szCs w:val="24"/>
          <w:lang w:val="it-IT"/>
        </w:rPr>
        <w:t>, oppure ne volete una nuova? Un'idea, giocando sul nome: "Polaris: la stella polare per chi guida un'impresa."</w:t>
      </w:r>
    </w:p>
    <w:p w14:paraId="0347D26D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b/>
          <w:bCs/>
          <w:sz w:val="24"/>
          <w:szCs w:val="24"/>
          <w:lang w:val="it-IT"/>
        </w:rPr>
        <w:t>12. Opzionale, ma sarebbe il top</w:t>
      </w:r>
    </w:p>
    <w:p w14:paraId="756041C3" w14:textId="77777777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it-IT"/>
        </w:rPr>
      </w:pPr>
      <w:r w:rsidRPr="00D31F11">
        <w:rPr>
          <w:rFonts w:eastAsia="Times New Roman" w:cs="Calibri"/>
          <w:sz w:val="24"/>
          <w:szCs w:val="24"/>
          <w:lang w:val="it-IT"/>
        </w:rPr>
        <w:t>Cose che non sono indispensabili ma alzano molto la qualità:</w:t>
      </w:r>
    </w:p>
    <w:p w14:paraId="08C7CF74" w14:textId="77777777" w:rsidR="00D31F11" w:rsidRPr="00D31F11" w:rsidRDefault="00D31F11" w:rsidP="00D31F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sz w:val="24"/>
          <w:szCs w:val="24"/>
          <w:lang w:val="it-IT"/>
        </w:rPr>
        <w:t xml:space="preserve">Numeri specifici da inserire al posto delle frasi generiche: "X corsi all'anno", "Y aziende seguite", "€ Z gestiti in </w:t>
      </w:r>
      <w:proofErr w:type="spellStart"/>
      <w:r w:rsidRPr="00D31F11">
        <w:rPr>
          <w:rFonts w:eastAsia="Times New Roman" w:cs="Calibri"/>
          <w:sz w:val="24"/>
          <w:szCs w:val="24"/>
          <w:lang w:val="it-IT"/>
        </w:rPr>
        <w:t>invoice</w:t>
      </w:r>
      <w:proofErr w:type="spellEnd"/>
      <w:r w:rsidRPr="00D31F11">
        <w:rPr>
          <w:rFonts w:eastAsia="Times New Roman" w:cs="Calibri"/>
          <w:sz w:val="24"/>
          <w:szCs w:val="24"/>
          <w:lang w:val="it-IT"/>
        </w:rPr>
        <w:t xml:space="preserve"> trading". </w:t>
      </w:r>
      <w:proofErr w:type="spellStart"/>
      <w:r w:rsidRPr="00D31F11">
        <w:rPr>
          <w:rFonts w:eastAsia="Times New Roman" w:cs="Calibri"/>
          <w:sz w:val="24"/>
          <w:szCs w:val="24"/>
        </w:rPr>
        <w:t>Più</w:t>
      </w:r>
      <w:proofErr w:type="spellEnd"/>
      <w:r w:rsidRPr="00D31F11">
        <w:rPr>
          <w:rFonts w:eastAsia="Times New Roman" w:cs="Calibri"/>
          <w:sz w:val="24"/>
          <w:szCs w:val="24"/>
        </w:rPr>
        <w:t xml:space="preserve"> </w:t>
      </w:r>
      <w:proofErr w:type="spellStart"/>
      <w:r w:rsidRPr="00D31F11">
        <w:rPr>
          <w:rFonts w:eastAsia="Times New Roman" w:cs="Calibri"/>
          <w:sz w:val="24"/>
          <w:szCs w:val="24"/>
        </w:rPr>
        <w:t>sono</w:t>
      </w:r>
      <w:proofErr w:type="spellEnd"/>
      <w:r w:rsidRPr="00D31F11">
        <w:rPr>
          <w:rFonts w:eastAsia="Times New Roman" w:cs="Calibri"/>
          <w:sz w:val="24"/>
          <w:szCs w:val="24"/>
        </w:rPr>
        <w:t xml:space="preserve"> </w:t>
      </w:r>
      <w:proofErr w:type="spellStart"/>
      <w:r w:rsidRPr="00D31F11">
        <w:rPr>
          <w:rFonts w:eastAsia="Times New Roman" w:cs="Calibri"/>
          <w:sz w:val="24"/>
          <w:szCs w:val="24"/>
        </w:rPr>
        <w:t>concreti</w:t>
      </w:r>
      <w:proofErr w:type="spellEnd"/>
      <w:r w:rsidRPr="00D31F11">
        <w:rPr>
          <w:rFonts w:eastAsia="Times New Roman" w:cs="Calibri"/>
          <w:sz w:val="24"/>
          <w:szCs w:val="24"/>
        </w:rPr>
        <w:t xml:space="preserve">, </w:t>
      </w:r>
      <w:proofErr w:type="spellStart"/>
      <w:r w:rsidRPr="00D31F11">
        <w:rPr>
          <w:rFonts w:eastAsia="Times New Roman" w:cs="Calibri"/>
          <w:sz w:val="24"/>
          <w:szCs w:val="24"/>
        </w:rPr>
        <w:t>più</w:t>
      </w:r>
      <w:proofErr w:type="spellEnd"/>
      <w:r w:rsidRPr="00D31F11">
        <w:rPr>
          <w:rFonts w:eastAsia="Times New Roman" w:cs="Calibri"/>
          <w:sz w:val="24"/>
          <w:szCs w:val="24"/>
        </w:rPr>
        <w:t xml:space="preserve"> </w:t>
      </w:r>
      <w:proofErr w:type="spellStart"/>
      <w:r w:rsidRPr="00D31F11">
        <w:rPr>
          <w:rFonts w:eastAsia="Times New Roman" w:cs="Calibri"/>
          <w:sz w:val="24"/>
          <w:szCs w:val="24"/>
        </w:rPr>
        <w:t>funzionano</w:t>
      </w:r>
      <w:proofErr w:type="spellEnd"/>
      <w:r w:rsidRPr="00D31F11">
        <w:rPr>
          <w:rFonts w:eastAsia="Times New Roman" w:cs="Calibri"/>
          <w:sz w:val="24"/>
          <w:szCs w:val="24"/>
        </w:rPr>
        <w:t>.</w:t>
      </w:r>
    </w:p>
    <w:p w14:paraId="5D307771" w14:textId="5F427B3C" w:rsidR="00D31F11" w:rsidRPr="00D31F11" w:rsidRDefault="00D31F11" w:rsidP="00D31F11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D31F11">
        <w:rPr>
          <w:rFonts w:eastAsia="Times New Roman" w:cs="Calibri"/>
          <w:sz w:val="24"/>
          <w:szCs w:val="24"/>
        </w:rPr>
        <w:t xml:space="preserve">Grazie </w:t>
      </w:r>
      <w:proofErr w:type="spellStart"/>
      <w:r w:rsidRPr="00D31F11">
        <w:rPr>
          <w:rFonts w:eastAsia="Times New Roman" w:cs="Calibri"/>
          <w:sz w:val="24"/>
          <w:szCs w:val="24"/>
        </w:rPr>
        <w:t>mille</w:t>
      </w:r>
      <w:proofErr w:type="spellEnd"/>
      <w:r w:rsidRPr="00D31F11">
        <w:rPr>
          <w:rFonts w:eastAsia="Times New Roman" w:cs="Calibri"/>
          <w:sz w:val="24"/>
          <w:szCs w:val="24"/>
        </w:rPr>
        <w:t>.</w:t>
      </w:r>
    </w:p>
    <w:p w14:paraId="1C039A3A" w14:textId="55F0E481" w:rsidR="00D31F11" w:rsidRPr="00D31F11" w:rsidRDefault="00D31F11">
      <w:pPr>
        <w:spacing w:before="240"/>
        <w:rPr>
          <w:rFonts w:cs="Calibri"/>
          <w:sz w:val="24"/>
          <w:szCs w:val="24"/>
        </w:rPr>
      </w:pPr>
      <w:proofErr w:type="gramStart"/>
      <w:r>
        <w:rPr>
          <w:rFonts w:cs="Calibri"/>
          <w:b/>
          <w:color w:val="1A3A5C"/>
          <w:sz w:val="24"/>
          <w:szCs w:val="24"/>
          <w:lang w:val="it-IT"/>
        </w:rPr>
        <w:t>Lisa  Tyshchenko</w:t>
      </w:r>
      <w:proofErr w:type="gramEnd"/>
      <w:r>
        <w:rPr>
          <w:rFonts w:cs="Calibri"/>
          <w:b/>
          <w:color w:val="1A3A5C"/>
          <w:sz w:val="24"/>
          <w:szCs w:val="24"/>
          <w:lang w:val="it-IT"/>
        </w:rPr>
        <w:t xml:space="preserve"> </w:t>
      </w:r>
    </w:p>
    <w:sectPr w:rsidR="00D31F11" w:rsidRPr="00D31F11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E389F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31D4C"/>
    <w:multiLevelType w:val="multilevel"/>
    <w:tmpl w:val="390C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5A356B"/>
    <w:multiLevelType w:val="hybridMultilevel"/>
    <w:tmpl w:val="3FD66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48159B"/>
    <w:multiLevelType w:val="multilevel"/>
    <w:tmpl w:val="3BE0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576D0"/>
    <w:multiLevelType w:val="hybridMultilevel"/>
    <w:tmpl w:val="DC843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E33894"/>
    <w:multiLevelType w:val="multilevel"/>
    <w:tmpl w:val="AC00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80883"/>
    <w:multiLevelType w:val="multilevel"/>
    <w:tmpl w:val="82A0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74D59"/>
    <w:multiLevelType w:val="multilevel"/>
    <w:tmpl w:val="13F8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37104"/>
    <w:multiLevelType w:val="multilevel"/>
    <w:tmpl w:val="F2DA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42B7C"/>
    <w:multiLevelType w:val="multilevel"/>
    <w:tmpl w:val="E0CC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DF1817"/>
    <w:multiLevelType w:val="multilevel"/>
    <w:tmpl w:val="D6E0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85265">
    <w:abstractNumId w:val="8"/>
  </w:num>
  <w:num w:numId="2" w16cid:durableId="1021978242">
    <w:abstractNumId w:val="6"/>
  </w:num>
  <w:num w:numId="3" w16cid:durableId="590284836">
    <w:abstractNumId w:val="5"/>
  </w:num>
  <w:num w:numId="4" w16cid:durableId="469832877">
    <w:abstractNumId w:val="4"/>
  </w:num>
  <w:num w:numId="5" w16cid:durableId="1489440517">
    <w:abstractNumId w:val="7"/>
  </w:num>
  <w:num w:numId="6" w16cid:durableId="248126171">
    <w:abstractNumId w:val="3"/>
  </w:num>
  <w:num w:numId="7" w16cid:durableId="733427681">
    <w:abstractNumId w:val="2"/>
  </w:num>
  <w:num w:numId="8" w16cid:durableId="1251696042">
    <w:abstractNumId w:val="1"/>
  </w:num>
  <w:num w:numId="9" w16cid:durableId="714162784">
    <w:abstractNumId w:val="0"/>
  </w:num>
  <w:num w:numId="10" w16cid:durableId="1144807814">
    <w:abstractNumId w:val="10"/>
  </w:num>
  <w:num w:numId="11" w16cid:durableId="337386882">
    <w:abstractNumId w:val="12"/>
  </w:num>
  <w:num w:numId="12" w16cid:durableId="1489858669">
    <w:abstractNumId w:val="14"/>
  </w:num>
  <w:num w:numId="13" w16cid:durableId="1723750261">
    <w:abstractNumId w:val="13"/>
  </w:num>
  <w:num w:numId="14" w16cid:durableId="1043407800">
    <w:abstractNumId w:val="16"/>
  </w:num>
  <w:num w:numId="15" w16cid:durableId="2013220157">
    <w:abstractNumId w:val="18"/>
  </w:num>
  <w:num w:numId="16" w16cid:durableId="886379357">
    <w:abstractNumId w:val="17"/>
  </w:num>
  <w:num w:numId="17" w16cid:durableId="902838761">
    <w:abstractNumId w:val="9"/>
  </w:num>
  <w:num w:numId="18" w16cid:durableId="14229846">
    <w:abstractNumId w:val="15"/>
  </w:num>
  <w:num w:numId="19" w16cid:durableId="616806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DA7"/>
    <w:rsid w:val="0029639D"/>
    <w:rsid w:val="00326F90"/>
    <w:rsid w:val="007B68CA"/>
    <w:rsid w:val="00AA1D8D"/>
    <w:rsid w:val="00B47730"/>
    <w:rsid w:val="00CB0664"/>
    <w:rsid w:val="00D31F11"/>
    <w:rsid w:val="00DD711E"/>
    <w:rsid w:val="00E83E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44749A"/>
  <w14:defaultImageDpi w14:val="300"/>
  <w15:docId w15:val="{BFE19D87-3EDE-A348-B678-F63538781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31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lisatyshchenko1@gmail.com</cp:lastModifiedBy>
  <cp:revision>2</cp:revision>
  <dcterms:created xsi:type="dcterms:W3CDTF">2013-12-23T23:15:00Z</dcterms:created>
  <dcterms:modified xsi:type="dcterms:W3CDTF">2026-05-28T10:29:00Z</dcterms:modified>
  <cp:category/>
</cp:coreProperties>
</file>